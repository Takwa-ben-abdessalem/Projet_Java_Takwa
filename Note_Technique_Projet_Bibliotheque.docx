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D5BD" w14:textId="77777777" w:rsidR="00FD71BA" w:rsidRPr="00DF637E" w:rsidRDefault="00DF637E">
      <w:pPr>
        <w:pStyle w:val="Titre1"/>
        <w:rPr>
          <w:lang w:val="fr-FR"/>
        </w:rPr>
      </w:pPr>
      <w:r w:rsidRPr="00DF637E">
        <w:rPr>
          <w:lang w:val="fr-FR"/>
        </w:rPr>
        <w:t>Note Technique – Projet Système de Gestion de Bibliothèque</w:t>
      </w:r>
    </w:p>
    <w:p w14:paraId="28FA9944" w14:textId="77777777" w:rsidR="00FD71BA" w:rsidRPr="00DF637E" w:rsidRDefault="00DF637E">
      <w:pPr>
        <w:pStyle w:val="Titre2"/>
        <w:rPr>
          <w:lang w:val="fr-FR"/>
        </w:rPr>
      </w:pPr>
      <w:r w:rsidRPr="00DF637E">
        <w:rPr>
          <w:lang w:val="fr-FR"/>
        </w:rPr>
        <w:t>1. Introduction</w:t>
      </w:r>
    </w:p>
    <w:p w14:paraId="30D684DE" w14:textId="77777777" w:rsidR="00FD71BA" w:rsidRPr="00DF637E" w:rsidRDefault="00DF637E">
      <w:pPr>
        <w:rPr>
          <w:lang w:val="fr-FR"/>
        </w:rPr>
      </w:pPr>
      <w:r w:rsidRPr="00DF637E">
        <w:rPr>
          <w:lang w:val="fr-FR"/>
        </w:rPr>
        <w:t>Ce projet met en œuvre la Programmation Orientée Objet en Java en créant un système complet de gestion de bibliothèque. Les principales fonctionnalités incluent la gestion de médias (Livres, Magazines, CD), l'emprunt et le retour, une interface graphique Swing, et la sauvegarde des données avec sérialisation.</w:t>
      </w:r>
    </w:p>
    <w:p w14:paraId="30B41736" w14:textId="77777777" w:rsidR="00FD71BA" w:rsidRPr="00DF637E" w:rsidRDefault="00DF637E">
      <w:pPr>
        <w:pStyle w:val="Titre2"/>
        <w:rPr>
          <w:lang w:val="fr-FR"/>
        </w:rPr>
      </w:pPr>
      <w:r w:rsidRPr="00DF637E">
        <w:rPr>
          <w:lang w:val="fr-FR"/>
        </w:rPr>
        <w:t>2. Diagramme de Classes UML</w:t>
      </w:r>
    </w:p>
    <w:p w14:paraId="07EB2EF0" w14:textId="77777777" w:rsidR="00FD71BA" w:rsidRPr="00DF637E" w:rsidRDefault="00DF637E">
      <w:pPr>
        <w:rPr>
          <w:lang w:val="fr-FR"/>
        </w:rPr>
      </w:pPr>
      <w:r w:rsidRPr="00DF637E">
        <w:rPr>
          <w:lang w:val="fr-FR"/>
        </w:rPr>
        <w:t xml:space="preserve">Le diagramme représente la structure des classes principales, incluant la classe abstraite Media, ses classes dérivées, l'interface Empruntable, et la classe </w:t>
      </w:r>
      <w:proofErr w:type="spellStart"/>
      <w:r w:rsidRPr="00DF637E">
        <w:rPr>
          <w:lang w:val="fr-FR"/>
        </w:rPr>
        <w:t>Bibliotheque</w:t>
      </w:r>
      <w:proofErr w:type="spellEnd"/>
      <w:r w:rsidRPr="00DF637E">
        <w:rPr>
          <w:lang w:val="fr-FR"/>
        </w:rPr>
        <w:t xml:space="preserve"> gérant les collections.</w:t>
      </w:r>
    </w:p>
    <w:p w14:paraId="49C4B772" w14:textId="7E4D1125" w:rsidR="00DF637E" w:rsidRPr="00DF637E" w:rsidRDefault="00DF637E">
      <w:pPr>
        <w:rPr>
          <w:lang w:val="fr-FR"/>
        </w:rPr>
      </w:pPr>
      <w:r w:rsidRPr="00DF637E">
        <w:rPr>
          <w:noProof/>
          <w:lang w:val="fr-FR"/>
        </w:rPr>
        <w:drawing>
          <wp:inline distT="0" distB="0" distL="0" distR="0" wp14:anchorId="6D97BEC9" wp14:editId="14B706A1">
            <wp:extent cx="5486400" cy="4338320"/>
            <wp:effectExtent l="0" t="0" r="0" b="5080"/>
            <wp:docPr id="12617331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3170" name=""/>
                    <pic:cNvPicPr/>
                  </pic:nvPicPr>
                  <pic:blipFill>
                    <a:blip r:embed="rId6"/>
                    <a:stretch>
                      <a:fillRect/>
                    </a:stretch>
                  </pic:blipFill>
                  <pic:spPr>
                    <a:xfrm>
                      <a:off x="0" y="0"/>
                      <a:ext cx="5486400" cy="4338320"/>
                    </a:xfrm>
                    <a:prstGeom prst="rect">
                      <a:avLst/>
                    </a:prstGeom>
                  </pic:spPr>
                </pic:pic>
              </a:graphicData>
            </a:graphic>
          </wp:inline>
        </w:drawing>
      </w:r>
    </w:p>
    <w:p w14:paraId="64746921" w14:textId="77777777" w:rsidR="00FD71BA" w:rsidRPr="00DF637E" w:rsidRDefault="00DF637E">
      <w:pPr>
        <w:pStyle w:val="Titre2"/>
        <w:rPr>
          <w:lang w:val="fr-FR"/>
        </w:rPr>
      </w:pPr>
      <w:r w:rsidRPr="00DF637E">
        <w:rPr>
          <w:lang w:val="fr-FR"/>
        </w:rPr>
        <w:t>3. Description de la Conception</w:t>
      </w:r>
    </w:p>
    <w:p w14:paraId="60F1FCD0" w14:textId="77777777" w:rsidR="00FD71BA" w:rsidRPr="00DF637E" w:rsidRDefault="00DF637E">
      <w:pPr>
        <w:rPr>
          <w:lang w:val="fr-FR"/>
        </w:rPr>
      </w:pPr>
      <w:r w:rsidRPr="00DF637E">
        <w:rPr>
          <w:lang w:val="fr-FR"/>
        </w:rPr>
        <w:t>- Utilisation de l'héritage et du polymorphisme.</w:t>
      </w:r>
    </w:p>
    <w:p w14:paraId="3E7CB1FF" w14:textId="77777777" w:rsidR="00FD71BA" w:rsidRPr="00DF637E" w:rsidRDefault="00DF637E">
      <w:pPr>
        <w:rPr>
          <w:lang w:val="fr-FR"/>
        </w:rPr>
      </w:pPr>
      <w:r w:rsidRPr="00DF637E">
        <w:rPr>
          <w:lang w:val="fr-FR"/>
        </w:rPr>
        <w:t>- Interface graphique Swing (</w:t>
      </w:r>
      <w:proofErr w:type="spellStart"/>
      <w:r w:rsidRPr="00DF637E">
        <w:rPr>
          <w:lang w:val="fr-FR"/>
        </w:rPr>
        <w:t>JTable</w:t>
      </w:r>
      <w:proofErr w:type="spellEnd"/>
      <w:r w:rsidRPr="00DF637E">
        <w:rPr>
          <w:lang w:val="fr-FR"/>
        </w:rPr>
        <w:t>, boutons d'action).</w:t>
      </w:r>
    </w:p>
    <w:p w14:paraId="50C555D5" w14:textId="77777777" w:rsidR="00FD71BA" w:rsidRPr="00DF637E" w:rsidRDefault="00DF637E">
      <w:pPr>
        <w:rPr>
          <w:lang w:val="fr-FR"/>
        </w:rPr>
      </w:pPr>
      <w:r w:rsidRPr="00DF637E">
        <w:rPr>
          <w:lang w:val="fr-FR"/>
        </w:rPr>
        <w:lastRenderedPageBreak/>
        <w:t>- Sérialisation des objets pour la persistance dans un fichier .</w:t>
      </w:r>
      <w:proofErr w:type="spellStart"/>
      <w:r w:rsidRPr="00DF637E">
        <w:rPr>
          <w:lang w:val="fr-FR"/>
        </w:rPr>
        <w:t>dat</w:t>
      </w:r>
      <w:proofErr w:type="spellEnd"/>
      <w:r w:rsidRPr="00DF637E">
        <w:rPr>
          <w:lang w:val="fr-FR"/>
        </w:rPr>
        <w:t>.</w:t>
      </w:r>
    </w:p>
    <w:p w14:paraId="3D7AB02F" w14:textId="77777777" w:rsidR="00FD71BA" w:rsidRPr="00DF637E" w:rsidRDefault="00DF637E">
      <w:pPr>
        <w:rPr>
          <w:lang w:val="fr-FR"/>
        </w:rPr>
      </w:pPr>
      <w:r w:rsidRPr="00DF637E">
        <w:rPr>
          <w:lang w:val="fr-FR"/>
        </w:rPr>
        <w:t>- Exceptions personnalisées pour la gestion des erreurs.</w:t>
      </w:r>
    </w:p>
    <w:p w14:paraId="26C5D2D1" w14:textId="77777777" w:rsidR="00FD71BA" w:rsidRPr="00DF637E" w:rsidRDefault="00DF637E">
      <w:pPr>
        <w:pStyle w:val="Titre2"/>
        <w:rPr>
          <w:lang w:val="fr-FR"/>
        </w:rPr>
      </w:pPr>
      <w:r w:rsidRPr="00DF637E">
        <w:rPr>
          <w:lang w:val="fr-FR"/>
        </w:rPr>
        <w:t>4. Instructions d'Utilisation</w:t>
      </w:r>
    </w:p>
    <w:p w14:paraId="0E356A4E" w14:textId="77777777" w:rsidR="00FD71BA" w:rsidRPr="00DF637E" w:rsidRDefault="00DF637E">
      <w:pPr>
        <w:rPr>
          <w:lang w:val="fr-FR"/>
        </w:rPr>
      </w:pPr>
      <w:r w:rsidRPr="00DF637E">
        <w:rPr>
          <w:lang w:val="fr-FR"/>
        </w:rPr>
        <w:t>Compilation :</w:t>
      </w:r>
    </w:p>
    <w:p w14:paraId="323BE5AA" w14:textId="77777777" w:rsidR="00FD71BA" w:rsidRPr="00DF637E" w:rsidRDefault="00DF637E">
      <w:pPr>
        <w:rPr>
          <w:lang w:val="fr-FR"/>
        </w:rPr>
      </w:pPr>
      <w:r w:rsidRPr="00DF637E">
        <w:rPr>
          <w:lang w:val="fr-FR"/>
        </w:rPr>
        <w:t xml:space="preserve">  </w:t>
      </w:r>
      <w:proofErr w:type="spellStart"/>
      <w:proofErr w:type="gramStart"/>
      <w:r w:rsidRPr="00DF637E">
        <w:rPr>
          <w:lang w:val="fr-FR"/>
        </w:rPr>
        <w:t>javac</w:t>
      </w:r>
      <w:proofErr w:type="spellEnd"/>
      <w:proofErr w:type="gramEnd"/>
      <w:r w:rsidRPr="00DF637E">
        <w:rPr>
          <w:lang w:val="fr-FR"/>
        </w:rPr>
        <w:t xml:space="preserve"> -d out/production/Projet src/*.java</w:t>
      </w:r>
    </w:p>
    <w:p w14:paraId="3EE66E7E" w14:textId="77777777" w:rsidR="00FD71BA" w:rsidRPr="00DF637E" w:rsidRDefault="00FD71BA">
      <w:pPr>
        <w:rPr>
          <w:lang w:val="fr-FR"/>
        </w:rPr>
      </w:pPr>
    </w:p>
    <w:p w14:paraId="2929B968" w14:textId="77777777" w:rsidR="00FD71BA" w:rsidRPr="00DF637E" w:rsidRDefault="00DF637E">
      <w:pPr>
        <w:rPr>
          <w:lang w:val="fr-FR"/>
        </w:rPr>
      </w:pPr>
      <w:r w:rsidRPr="00DF637E">
        <w:rPr>
          <w:lang w:val="fr-FR"/>
        </w:rPr>
        <w:t>Exécution :</w:t>
      </w:r>
    </w:p>
    <w:p w14:paraId="40BA9842" w14:textId="77777777" w:rsidR="00FD71BA" w:rsidRPr="00DF637E" w:rsidRDefault="00DF637E">
      <w:pPr>
        <w:rPr>
          <w:lang w:val="fr-FR"/>
        </w:rPr>
      </w:pPr>
      <w:r w:rsidRPr="00DF637E">
        <w:rPr>
          <w:lang w:val="fr-FR"/>
        </w:rPr>
        <w:t xml:space="preserve">  </w:t>
      </w:r>
      <w:proofErr w:type="gramStart"/>
      <w:r w:rsidRPr="00DF637E">
        <w:rPr>
          <w:lang w:val="fr-FR"/>
        </w:rPr>
        <w:t>java</w:t>
      </w:r>
      <w:proofErr w:type="gramEnd"/>
      <w:r w:rsidRPr="00DF637E">
        <w:rPr>
          <w:lang w:val="fr-FR"/>
        </w:rPr>
        <w:t xml:space="preserve"> -</w:t>
      </w:r>
      <w:proofErr w:type="spellStart"/>
      <w:r w:rsidRPr="00DF637E">
        <w:rPr>
          <w:lang w:val="fr-FR"/>
        </w:rPr>
        <w:t>cp</w:t>
      </w:r>
      <w:proofErr w:type="spellEnd"/>
      <w:r w:rsidRPr="00DF637E">
        <w:rPr>
          <w:lang w:val="fr-FR"/>
        </w:rPr>
        <w:t xml:space="preserve"> out/production/Projet </w:t>
      </w:r>
      <w:proofErr w:type="spellStart"/>
      <w:r w:rsidRPr="00DF637E">
        <w:rPr>
          <w:lang w:val="fr-FR"/>
        </w:rPr>
        <w:t>MainGUI</w:t>
      </w:r>
      <w:proofErr w:type="spellEnd"/>
    </w:p>
    <w:p w14:paraId="516FEEC6" w14:textId="77777777" w:rsidR="00FD71BA" w:rsidRPr="00DF637E" w:rsidRDefault="00FD71BA">
      <w:pPr>
        <w:rPr>
          <w:lang w:val="fr-FR"/>
        </w:rPr>
      </w:pPr>
    </w:p>
    <w:p w14:paraId="4E27F0C1" w14:textId="77777777" w:rsidR="00FD71BA" w:rsidRPr="00DF637E" w:rsidRDefault="00DF637E">
      <w:pPr>
        <w:rPr>
          <w:lang w:val="fr-FR"/>
        </w:rPr>
      </w:pPr>
      <w:r w:rsidRPr="00DF637E">
        <w:rPr>
          <w:lang w:val="fr-FR"/>
        </w:rPr>
        <w:t>L'application permet de lister, ajouter, emprunter, rendre et supprimer des médias.</w:t>
      </w:r>
    </w:p>
    <w:p w14:paraId="6D4BF93F" w14:textId="77777777" w:rsidR="00FD71BA" w:rsidRPr="00DF637E" w:rsidRDefault="00DF637E">
      <w:pPr>
        <w:pStyle w:val="Titre2"/>
        <w:rPr>
          <w:lang w:val="fr-FR"/>
        </w:rPr>
      </w:pPr>
      <w:r w:rsidRPr="00DF637E">
        <w:rPr>
          <w:lang w:val="fr-FR"/>
        </w:rPr>
        <w:t>5. Gestion des Erreurs</w:t>
      </w:r>
    </w:p>
    <w:p w14:paraId="16A5DDA0" w14:textId="77777777" w:rsidR="00FD71BA" w:rsidRPr="00DF637E" w:rsidRDefault="00DF637E">
      <w:pPr>
        <w:rPr>
          <w:lang w:val="fr-FR"/>
        </w:rPr>
      </w:pPr>
      <w:r w:rsidRPr="00DF637E">
        <w:rPr>
          <w:lang w:val="fr-FR"/>
        </w:rPr>
        <w:t xml:space="preserve">- </w:t>
      </w:r>
      <w:proofErr w:type="spellStart"/>
      <w:r w:rsidRPr="00DF637E">
        <w:rPr>
          <w:lang w:val="fr-FR"/>
        </w:rPr>
        <w:t>LivreNonTrouveException</w:t>
      </w:r>
      <w:proofErr w:type="spellEnd"/>
      <w:r w:rsidRPr="00DF637E">
        <w:rPr>
          <w:lang w:val="fr-FR"/>
        </w:rPr>
        <w:t xml:space="preserve"> : média introuvable.</w:t>
      </w:r>
    </w:p>
    <w:p w14:paraId="743400CA" w14:textId="77777777" w:rsidR="00FD71BA" w:rsidRPr="00DF637E" w:rsidRDefault="00DF637E">
      <w:pPr>
        <w:rPr>
          <w:lang w:val="fr-FR"/>
        </w:rPr>
      </w:pPr>
      <w:r w:rsidRPr="00DF637E">
        <w:rPr>
          <w:lang w:val="fr-FR"/>
        </w:rPr>
        <w:t xml:space="preserve">- </w:t>
      </w:r>
      <w:proofErr w:type="spellStart"/>
      <w:r w:rsidRPr="00DF637E">
        <w:rPr>
          <w:lang w:val="fr-FR"/>
        </w:rPr>
        <w:t>LivreDejaEmprunteException</w:t>
      </w:r>
      <w:proofErr w:type="spellEnd"/>
      <w:r w:rsidRPr="00DF637E">
        <w:rPr>
          <w:lang w:val="fr-FR"/>
        </w:rPr>
        <w:t xml:space="preserve"> : tentative d'emprunt d'un média non disponible.</w:t>
      </w:r>
    </w:p>
    <w:p w14:paraId="0A0F3208" w14:textId="77777777" w:rsidR="00FD71BA" w:rsidRPr="00DF637E" w:rsidRDefault="00DF637E">
      <w:pPr>
        <w:rPr>
          <w:lang w:val="fr-FR"/>
        </w:rPr>
      </w:pPr>
      <w:r w:rsidRPr="00DF637E">
        <w:rPr>
          <w:lang w:val="fr-FR"/>
        </w:rPr>
        <w:t>- Gestion d'erreurs d'entrée utilisateur et de sauvegarde.</w:t>
      </w:r>
    </w:p>
    <w:p w14:paraId="03FF1F12" w14:textId="77777777" w:rsidR="00FD71BA" w:rsidRPr="00DF637E" w:rsidRDefault="00DF637E">
      <w:pPr>
        <w:pStyle w:val="Titre2"/>
        <w:rPr>
          <w:lang w:val="fr-FR"/>
        </w:rPr>
      </w:pPr>
      <w:r w:rsidRPr="00DF637E">
        <w:rPr>
          <w:lang w:val="fr-FR"/>
        </w:rPr>
        <w:t>6. Difficultés et Solutions</w:t>
      </w:r>
    </w:p>
    <w:p w14:paraId="5937D663" w14:textId="77777777" w:rsidR="00FD71BA" w:rsidRPr="00DF637E" w:rsidRDefault="00DF637E">
      <w:pPr>
        <w:rPr>
          <w:lang w:val="fr-FR"/>
        </w:rPr>
      </w:pPr>
      <w:r w:rsidRPr="00DF637E">
        <w:rPr>
          <w:lang w:val="fr-FR"/>
        </w:rPr>
        <w:t xml:space="preserve">- Problème de fichier </w:t>
      </w:r>
      <w:proofErr w:type="gramStart"/>
      <w:r w:rsidRPr="00DF637E">
        <w:rPr>
          <w:lang w:val="fr-FR"/>
        </w:rPr>
        <w:t>non chargé</w:t>
      </w:r>
      <w:proofErr w:type="gramEnd"/>
      <w:r w:rsidRPr="00DF637E">
        <w:rPr>
          <w:lang w:val="fr-FR"/>
        </w:rPr>
        <w:t xml:space="preserve"> → utilisation d’un chemin absolu.</w:t>
      </w:r>
    </w:p>
    <w:p w14:paraId="4E288555" w14:textId="77777777" w:rsidR="00FD71BA" w:rsidRPr="00DF637E" w:rsidRDefault="00DF637E">
      <w:pPr>
        <w:rPr>
          <w:lang w:val="fr-FR"/>
        </w:rPr>
      </w:pPr>
      <w:r w:rsidRPr="00DF637E">
        <w:rPr>
          <w:lang w:val="fr-FR"/>
        </w:rPr>
        <w:t>- Mise à jour de l'interface → rafraîchissement après chaque action.</w:t>
      </w:r>
    </w:p>
    <w:sectPr w:rsidR="00FD71BA" w:rsidRPr="00DF63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728019">
    <w:abstractNumId w:val="8"/>
  </w:num>
  <w:num w:numId="2" w16cid:durableId="353001876">
    <w:abstractNumId w:val="6"/>
  </w:num>
  <w:num w:numId="3" w16cid:durableId="1334914168">
    <w:abstractNumId w:val="5"/>
  </w:num>
  <w:num w:numId="4" w16cid:durableId="400449211">
    <w:abstractNumId w:val="4"/>
  </w:num>
  <w:num w:numId="5" w16cid:durableId="632368220">
    <w:abstractNumId w:val="7"/>
  </w:num>
  <w:num w:numId="6" w16cid:durableId="337586265">
    <w:abstractNumId w:val="3"/>
  </w:num>
  <w:num w:numId="7" w16cid:durableId="5331435">
    <w:abstractNumId w:val="2"/>
  </w:num>
  <w:num w:numId="8" w16cid:durableId="1445807393">
    <w:abstractNumId w:val="1"/>
  </w:num>
  <w:num w:numId="9" w16cid:durableId="38734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F"/>
    <w:rsid w:val="00034616"/>
    <w:rsid w:val="0006063C"/>
    <w:rsid w:val="0015074B"/>
    <w:rsid w:val="00162931"/>
    <w:rsid w:val="001D7DA9"/>
    <w:rsid w:val="0029639D"/>
    <w:rsid w:val="00301BF6"/>
    <w:rsid w:val="00326F90"/>
    <w:rsid w:val="00592465"/>
    <w:rsid w:val="008B26DE"/>
    <w:rsid w:val="00AA1D8D"/>
    <w:rsid w:val="00B47730"/>
    <w:rsid w:val="00CB0664"/>
    <w:rsid w:val="00DF637E"/>
    <w:rsid w:val="00FC693F"/>
    <w:rsid w:val="00FD7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4B04B"/>
  <w14:defaultImageDpi w14:val="300"/>
  <w15:docId w15:val="{CF3EF80A-A184-41A3-9E21-77A7DF87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2679</TotalTime>
  <Pages>2</Pages>
  <Words>226</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Takwa BEN ABDESSALEM</cp:lastModifiedBy>
  <cp:revision>4</cp:revision>
  <dcterms:created xsi:type="dcterms:W3CDTF">2025-11-05T14:11:00Z</dcterms:created>
  <dcterms:modified xsi:type="dcterms:W3CDTF">2025-11-17T14:39:00Z</dcterms:modified>
  <cp:category/>
</cp:coreProperties>
</file>